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prompt.txt — AI Prompts &amp; Responses</w:t>
      </w:r>
    </w:p>
    <w:p/>
    <w:p>
      <w:r>
        <w:rPr>
          <w:b/>
          <w:color w:val="1A73E8"/>
          <w:sz w:val="24"/>
        </w:rPr>
        <w:t>=== Prompt 1 ===</w:t>
      </w:r>
    </w:p>
    <w:p>
      <w:r>
        <w:t>I'm a C programming student. I need to understand how a 2D character array can be used as a drawing canvas. Can you explain the concept with a small example?</w:t>
      </w:r>
    </w:p>
    <w:p/>
    <w:p>
      <w:r>
        <w:rPr>
          <w:b/>
          <w:color w:val="0F9D58"/>
          <w:sz w:val="24"/>
        </w:rPr>
        <w:t>=== Response 1 ===</w:t>
      </w:r>
    </w:p>
    <w:p>
      <w:r>
        <w:t>A 2D character array in C can act as a grid-based canvas. Each cell holds a character — you initialize the entire array with '_' (underscore) to represent an empty canvas, and draw shapes by placing '*' (asterisk) at calculated positions.</w:t>
        <w:br/>
        <w:br/>
        <w:t>Example:</w:t>
        <w:br/>
        <w:t>#define ROWS 20</w:t>
        <w:br/>
        <w:t>#define COLS 40</w:t>
        <w:br/>
        <w:t>char canvas[ROWS][COLS];</w:t>
        <w:br/>
        <w:br/>
        <w:t>void initCanvas() {</w:t>
        <w:br/>
        <w:t xml:space="preserve">    for(int i = 0; i &lt; ROWS; i++)</w:t>
        <w:br/>
        <w:t xml:space="preserve">        for(int j = 0; j &lt; COLS; j++)</w:t>
        <w:br/>
        <w:t xml:space="preserve">            canvas[i][j] = '_';</w:t>
        <w:br/>
        <w:t>}</w:t>
        <w:br/>
        <w:br/>
        <w:t>void displayCanvas() {</w:t>
        <w:br/>
        <w:t xml:space="preserve">    for(int i = 0; i &lt; ROWS; i++) {</w:t>
        <w:br/>
        <w:t xml:space="preserve">        for(int j = 0; j &lt; COLS; j++)</w:t>
        <w:br/>
        <w:t xml:space="preserve">            printf("%c", canvas[i][j]);</w:t>
        <w:br/>
        <w:t xml:space="preserve">        printf("\n");</w:t>
        <w:br/>
        <w:t xml:space="preserve">    }</w:t>
        <w:br/>
        <w:t>}</w:t>
        <w:br/>
        <w:br/>
        <w:t>This gives you a blank 20x40 grid of underscores. Any shape you draw will replace '_' with '*' at the appropriate row and column positions.</w:t>
      </w:r>
    </w:p>
    <w:p>
      <w:r>
        <w:t>————————————————————————————————————————————————————————————</w:t>
      </w:r>
    </w:p>
    <w:p>
      <w:r>
        <w:rPr>
          <w:b/>
          <w:color w:val="1A73E8"/>
          <w:sz w:val="24"/>
        </w:rPr>
        <w:t>=== Prompt 2 ===</w:t>
      </w:r>
    </w:p>
    <w:p>
      <w:r>
        <w:t>I need to design a menu-driven 2D graphics editor in C. What functions should I write and how should I structure the program before I start coding?</w:t>
      </w:r>
    </w:p>
    <w:p/>
    <w:p>
      <w:r>
        <w:rPr>
          <w:b/>
          <w:color w:val="0F9D58"/>
          <w:sz w:val="24"/>
        </w:rPr>
        <w:t>=== Response 2 ===</w:t>
      </w:r>
    </w:p>
    <w:p>
      <w:r>
        <w:t>Here's a recommended program structure:</w:t>
        <w:br/>
        <w:br/>
        <w:t>1. initCanvas() — Fill the 2D array with '_'</w:t>
        <w:br/>
        <w:t>2. displayCanvas() — Print the array row by row</w:t>
        <w:br/>
        <w:t>3. drawLine(x1, y1, x2, y2) — Draw a line using Bresenham's algorithm</w:t>
        <w:br/>
        <w:t>4. drawRectangle(x, y, width, height) — Draw rectangle borders</w:t>
        <w:br/>
        <w:t>5. drawCircle(cx, cy, radius) — Draw circle using midpoint algorithm</w:t>
        <w:br/>
        <w:t>6. drawTriangle(x1,y1, x2,y2, x3,y3) — Draw three lines connecting vertices</w:t>
        <w:br/>
        <w:t>7. deleteObject() — Clear a region or reset specific cells to '_'</w:t>
        <w:br/>
        <w:t>8. modifyObject() — Remove old object and redraw with new parameters</w:t>
        <w:br/>
        <w:t>9. menu() — Display a numbered menu using printf/scanf or ncurses</w:t>
        <w:br/>
        <w:t>10. main() — Loop that shows the menu and calls the appropriate function</w:t>
        <w:br/>
        <w:br/>
        <w:t>Start by implementing initCanvas, displayCanvas, and one shape function. Test each before moving to the next.</w:t>
      </w:r>
    </w:p>
    <w:p>
      <w:r>
        <w:t>————————————————————————————————————————————————————————————</w:t>
      </w:r>
    </w:p>
    <w:p>
      <w:r>
        <w:rPr>
          <w:b/>
          <w:color w:val="1A73E8"/>
          <w:sz w:val="24"/>
        </w:rPr>
        <w:t>=== Prompt 3 ===</w:t>
      </w:r>
    </w:p>
    <w:p>
      <w:r>
        <w:t>I wrote a function to draw a rectangle but the corners aren't aligning properly. Here's my code:</w:t>
        <w:br/>
        <w:t>void drawRectangle(int x, int y, int w, int h) {</w:t>
        <w:br/>
        <w:t xml:space="preserve">    for(int i = x; i &lt;= x+w; i++) canvas[y][i] = '*';</w:t>
        <w:br/>
        <w:t xml:space="preserve">    for(int i = x; i &lt;= x+w; i++) canvas[y+h][i] = '*';</w:t>
        <w:br/>
        <w:t xml:space="preserve">    for(int i = y; i &lt;= y+h; i++) canvas[i][x] = '*';</w:t>
        <w:br/>
        <w:t xml:space="preserve">    for(int i = y; i &lt;= y+h; i++) canvas[i][x+w] = '*';</w:t>
        <w:br/>
        <w:t>}</w:t>
        <w:br/>
        <w:t>What's wrong with it?</w:t>
      </w:r>
    </w:p>
    <w:p/>
    <w:p>
      <w:r>
        <w:rPr>
          <w:b/>
          <w:color w:val="0F9D58"/>
          <w:sz w:val="24"/>
        </w:rPr>
        <w:t>=== Response 3 ===</w:t>
      </w:r>
    </w:p>
    <w:p>
      <w:r>
        <w:t>Your logic is actually correct for drawing a rectangle border! The issue you might be seeing is likely one of these:</w:t>
        <w:br/>
        <w:br/>
        <w:t>1. Array index out of bounds — Make sure x+w &lt; COLS and y+h &lt; ROWS before drawing. Add a bounds check:</w:t>
        <w:br/>
        <w:t xml:space="preserve">   if(x+w &gt;= COLS || y+h &gt;= ROWS) { printf("Out of bounds!"); return; }</w:t>
        <w:br/>
        <w:br/>
        <w:t>2. Row/column confusion — In a 2D array canvas[row][col], the first index is the Y axis (row) and the second is the X axis (column). Make sure you are passing coordinates consistently.</w:t>
        <w:br/>
        <w:br/>
        <w:t>3. Visual misalignment — Character cells are taller than they are wide in most terminals. So a 10x10 rectangle will look like a tall rectangle, not a square. This is normal for character-based graphics.</w:t>
        <w:br/>
        <w:br/>
        <w:t>Your code is on the right track — just add the bounds check and you should be good.</w:t>
      </w:r>
    </w:p>
    <w:p>
      <w:r>
        <w:t>————————————————————————————————————————————————————————————</w:t>
      </w:r>
    </w:p>
    <w:p>
      <w:r>
        <w:rPr>
          <w:b/>
          <w:color w:val="1A73E8"/>
          <w:sz w:val="24"/>
        </w:rPr>
        <w:t>=== Prompt 4 ===</w:t>
      </w:r>
    </w:p>
    <w:p>
      <w:r>
        <w:t>My circle-drawing function using the midpoint algorithm isn't plotting correctly on a character grid. Can you help me understand why character grids need aspect ratio correction?</w:t>
      </w:r>
    </w:p>
    <w:p/>
    <w:p>
      <w:r>
        <w:rPr>
          <w:b/>
          <w:color w:val="0F9D58"/>
          <w:sz w:val="24"/>
        </w:rPr>
        <w:t>=== Response 4 ===</w:t>
      </w:r>
    </w:p>
    <w:p>
      <w:r>
        <w:t>Great question! This is a common issue with character-based graphics.</w:t>
        <w:br/>
        <w:br/>
        <w:t>The midpoint circle algorithm calculates pixel positions assuming square pixels. But in a terminal, each character cell is roughly twice as tall as it is wide (approximately 1:2 aspect ratio). This means a mathematically correct circle will appear as a tall oval on screen.</w:t>
        <w:br/>
        <w:br/>
        <w:t>To correct this, you can scale the y-coordinates:</w:t>
        <w:br/>
        <w:t>void drawCircle(int cx, int cy, int r) {</w:t>
        <w:br/>
        <w:t xml:space="preserve">    for(int angle = 0; angle &lt; 360; angle++) {</w:t>
        <w:br/>
        <w:t xml:space="preserve">        double rad = angle * 3.14159 / 180;</w:t>
        <w:br/>
        <w:t xml:space="preserve">        int x = cx + (int)(r * cos(rad));</w:t>
        <w:br/>
        <w:t xml:space="preserve">        int y = cy + (int)(r * 0.5 * sin(rad)); // 0.5 corrects aspect ratio</w:t>
        <w:br/>
        <w:t xml:space="preserve">        if(x &gt;= 0 &amp;&amp; x &lt; COLS &amp;&amp; y &gt;= 0 &amp;&amp; y &lt; ROWS)</w:t>
        <w:br/>
        <w:t xml:space="preserve">            canvas[y][x] = '*';</w:t>
        <w:br/>
        <w:t xml:space="preserve">    }</w:t>
        <w:br/>
        <w:t>}</w:t>
        <w:br/>
        <w:br/>
        <w:t>The 0.5 multiplier on the y-axis compresses the vertical stretch and makes the circle look more round in the terminal.</w:t>
      </w:r>
    </w:p>
    <w:p>
      <w:r>
        <w:t>————————————————————————————————————————————————————————————</w:t>
      </w:r>
    </w:p>
    <w:p>
      <w:r>
        <w:rPr>
          <w:b/>
          <w:color w:val="1A73E8"/>
          <w:sz w:val="24"/>
        </w:rPr>
        <w:t>=== Prompt 5 ===</w:t>
      </w:r>
    </w:p>
    <w:p>
      <w:r>
        <w:t>I didn't fully understand the circle plotting part. Can you explain the angle-based approach in a simpler way?</w:t>
      </w:r>
    </w:p>
    <w:p/>
    <w:p>
      <w:r>
        <w:rPr>
          <w:b/>
          <w:color w:val="0F9D58"/>
          <w:sz w:val="24"/>
        </w:rPr>
        <w:t>=== Response 5 ===</w:t>
      </w:r>
    </w:p>
    <w:p>
      <w:r>
        <w:t>Sure! Think of a circle as 360 points placed around a center.</w:t>
        <w:br/>
        <w:br/>
        <w:t>For each angle from 0 to 359 degrees:</w:t>
        <w:br/>
        <w:t>- Calculate how far right/left the point is: x = center_x + radius * cos(angle)</w:t>
        <w:br/>
        <w:t>- Calculate how far up/down the point is: y = center_y + radius * sin(angle)</w:t>
        <w:br/>
        <w:t>- Place a '*' at that (x, y) position on the canvas</w:t>
        <w:br/>
        <w:br/>
        <w:t>It's like walking around in a circle and dropping a '*' character at each step. When all 360 steps are done, you have a full circle drawn.</w:t>
        <w:br/>
        <w:br/>
        <w:t>The cos() and sin() functions from math.h handle the geometry. Just remember to compile with -lm flag:</w:t>
        <w:br/>
        <w:t xml:space="preserve">   gcc program.c -o program -lm</w:t>
      </w:r>
    </w:p>
    <w:p>
      <w:r>
        <w:t>————————————————————————————————————————————————————————————</w:t>
      </w:r>
    </w:p>
    <w:p>
      <w:r>
        <w:rPr>
          <w:b/>
          <w:color w:val="1A73E8"/>
          <w:sz w:val="24"/>
        </w:rPr>
        <w:t>=== Prompt 6 ===</w:t>
      </w:r>
    </w:p>
    <w:p>
      <w:r>
        <w:t>I have the basic draw functions working. How should I implement the delete and modify features for objects already on the canvas?</w:t>
      </w:r>
    </w:p>
    <w:p/>
    <w:p>
      <w:r>
        <w:rPr>
          <w:b/>
          <w:color w:val="0F9D58"/>
          <w:sz w:val="24"/>
        </w:rPr>
        <w:t>=== Response 6 ===</w:t>
      </w:r>
    </w:p>
    <w:p>
      <w:r>
        <w:t>Here are two practical approaches:</w:t>
        <w:br/>
        <w:br/>
        <w:t>Approach 1 — Simple Redraw Method (Recommended for beginners):</w:t>
        <w:br/>
        <w:t>- To DELETE: Ask the user to enter the same parameters as when they drew the object. Re-run the draw function but replace '*' with '_' instead.</w:t>
        <w:br/>
        <w:t>- To MODIFY: Delete the old object first (using above), then draw a new one with updated parameters.</w:t>
        <w:br/>
        <w:br/>
        <w:t>void eraseRectangle(int x, int y, int w, int h) {</w:t>
        <w:br/>
        <w:t xml:space="preserve">    // Same as drawRectangle but uses '_' instead of '*'</w:t>
        <w:br/>
        <w:t xml:space="preserve">    for(int i = x; i &lt;= x+w; i++) canvas[y][i] = '_';</w:t>
        <w:br/>
        <w:t xml:space="preserve">    for(int i = x; i &lt;= x+w; i++) canvas[y+h][i] = '_';</w:t>
        <w:br/>
        <w:t xml:space="preserve">    for(int i = y; i &lt;= y+h; i++) canvas[i][x] = '_';</w:t>
        <w:br/>
        <w:t xml:space="preserve">    for(int i = y; i &lt;= y+h; i++) canvas[i][x+w] = '_';</w:t>
        <w:br/>
        <w:t>}</w:t>
        <w:br/>
        <w:br/>
        <w:t>Approach 2 — Object List Method (More advanced):</w:t>
        <w:br/>
        <w:t>- Store each drawn object in a struct array with type and parameters</w:t>
        <w:br/>
        <w:t>- To delete: find the object, erase it, remove from array</w:t>
        <w:br/>
        <w:t>- To modify: erase old, update parameters, redraw</w:t>
        <w:br/>
        <w:br/>
        <w:t>For your mini project, Approach 1 is sufficient to score well.</w:t>
      </w:r>
    </w:p>
    <w:p>
      <w:r>
        <w:t>————————————————————————————————————————————————————————————</w:t>
      </w:r>
    </w:p>
    <w:p>
      <w:r>
        <w:rPr>
          <w:b/>
          <w:color w:val="1A73E8"/>
          <w:sz w:val="24"/>
        </w:rPr>
        <w:t>=== Prompt 7 ===</w:t>
      </w:r>
    </w:p>
    <w:p>
      <w:r>
        <w:t>Can you give me a basic example of how ncurses menus work in C? I want to understand the structure before adding it to my project.</w:t>
      </w:r>
    </w:p>
    <w:p/>
    <w:p>
      <w:r>
        <w:rPr>
          <w:b/>
          <w:color w:val="0F9D58"/>
          <w:sz w:val="24"/>
        </w:rPr>
        <w:t>=== Response 7 ===</w:t>
      </w:r>
    </w:p>
    <w:p>
      <w:r>
        <w:t>Here's a minimal ncurses menu example:</w:t>
        <w:br/>
        <w:br/>
        <w:t>#include &lt;ncurses.h&gt;</w:t>
        <w:br/>
        <w:br/>
        <w:t>int main() {</w:t>
        <w:br/>
        <w:t xml:space="preserve">    initscr();          // Start ncurses mode</w:t>
        <w:br/>
        <w:t xml:space="preserve">    cbreak();           // Disable line buffering</w:t>
        <w:br/>
        <w:t xml:space="preserve">    keypad(stdscr, TRUE); // Enable arrow keys</w:t>
        <w:br/>
        <w:t xml:space="preserve">    noecho();           // Don't echo typed keys</w:t>
        <w:br/>
        <w:br/>
        <w:t xml:space="preserve">    printw("2D Graphics Editor\n");</w:t>
        <w:br/>
        <w:t xml:space="preserve">    printw("1. Draw Rectangle\n");</w:t>
        <w:br/>
        <w:t xml:space="preserve">    printw("2. Draw Circle\n");</w:t>
        <w:br/>
        <w:t xml:space="preserve">    printw("3. Draw Line\n");</w:t>
        <w:br/>
        <w:t xml:space="preserve">    printw("4. Draw Triangle\n");</w:t>
        <w:br/>
        <w:t xml:space="preserve">    printw("5. Delete Object\n");</w:t>
        <w:br/>
        <w:t xml:space="preserve">    printw("6. Modify Object\n");</w:t>
        <w:br/>
        <w:t xml:space="preserve">    printw("7. Display Canvas\n");</w:t>
        <w:br/>
        <w:t xml:space="preserve">    printw("8. Exit\n");</w:t>
        <w:br/>
        <w:t xml:space="preserve">    refresh();</w:t>
        <w:br/>
        <w:br/>
        <w:t xml:space="preserve">    int ch = getch();   // Wait for keypress</w:t>
        <w:br/>
        <w:t xml:space="preserve">    endwin();           // End ncurses mode</w:t>
        <w:br/>
        <w:t xml:space="preserve">    return 0;</w:t>
        <w:br/>
        <w:t>}</w:t>
        <w:br/>
        <w:br/>
        <w:t>Compile with: gcc program.c -o program -lncurses</w:t>
        <w:br/>
        <w:br/>
        <w:t>ncurses gives you better control over screen positioning and makes the interface look cleaner than plain printf menus. However, the plain printf version works perfectly fine for the basic requirements of your mini project.</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